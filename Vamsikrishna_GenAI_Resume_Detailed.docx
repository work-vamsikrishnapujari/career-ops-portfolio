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VAMSIKRISHNA</w:t>
      </w:r>
    </w:p>
    <w:p>
      <w:r>
        <w:t>Newcastle, UK | +44 7448217892 | vamsi.kp1995@gmail.com</w:t>
      </w:r>
    </w:p>
    <w:p>
      <w:pPr>
        <w:pStyle w:val="Heading1"/>
      </w:pPr>
      <w:r>
        <w:t>PROFESSIONAL SUMMARY</w:t>
      </w:r>
    </w:p>
    <w:p>
      <w:r>
        <w:t>Senior Software Engineer with 6+ years of experience in Java full-stack development, specializing in scalable microservices and cloud-native applications. Currently focused on Generative AI and AWS-based intelligent systems, with hands-on experience building LLM-powered applications using RAG, vector databases, and modern AI architectures. Strong expertise in backend engineering, system design, and integrating AI capabilities into enterprise platforms.</w:t>
      </w:r>
    </w:p>
    <w:p>
      <w:pPr>
        <w:pStyle w:val="Heading1"/>
      </w:pPr>
      <w:r>
        <w:t>CORE SKILLS</w:t>
      </w:r>
    </w:p>
    <w:p>
      <w:pPr>
        <w:pStyle w:val="ListBullet"/>
      </w:pPr>
      <w:r>
        <w:t>Generative AI: LLMs, RAG, Prompt Engineering, AI Agents, Semantic Search</w:t>
      </w:r>
    </w:p>
    <w:p>
      <w:pPr>
        <w:pStyle w:val="ListBullet"/>
      </w:pPr>
      <w:r>
        <w:t>AWS: Bedrock, Lambda, API Gateway, S3</w:t>
      </w:r>
    </w:p>
    <w:p>
      <w:pPr>
        <w:pStyle w:val="ListBullet"/>
      </w:pPr>
      <w:r>
        <w:t>Backend: Java, Spring Boot, Microservices, REST APIs</w:t>
      </w:r>
    </w:p>
    <w:p>
      <w:pPr>
        <w:pStyle w:val="ListBullet"/>
      </w:pPr>
      <w:r>
        <w:t>Frontend: ReactJS, Angular, JavaScript</w:t>
      </w:r>
    </w:p>
    <w:p>
      <w:pPr>
        <w:pStyle w:val="ListBullet"/>
      </w:pPr>
      <w:r>
        <w:t>Databases: MySQL, Oracle, SQL Optimization</w:t>
      </w:r>
    </w:p>
    <w:p>
      <w:pPr>
        <w:pStyle w:val="ListBullet"/>
      </w:pPr>
      <w:r>
        <w:t>DevOps: Docker, Kubernetes, Jenkins</w:t>
      </w:r>
    </w:p>
    <w:p>
      <w:pPr>
        <w:pStyle w:val="Heading1"/>
      </w:pPr>
      <w:r>
        <w:t>GENAI PROJECTS</w:t>
      </w:r>
    </w:p>
    <w:p>
      <w:pPr>
        <w:pStyle w:val="ListBullet"/>
      </w:pPr>
      <w:r>
        <w:t>AI Knowledge Chatbot (RAG System)</w:t>
      </w:r>
    </w:p>
    <w:p>
      <w:pPr>
        <w:pStyle w:val="ListBullet2"/>
      </w:pPr>
      <w:r>
        <w:t>Built a production-ready chatbot using LLMs and RAG architecture</w:t>
      </w:r>
    </w:p>
    <w:p>
      <w:pPr>
        <w:pStyle w:val="ListBullet2"/>
      </w:pPr>
      <w:r>
        <w:t>Implemented semantic search using vector embeddings for contextual responses</w:t>
      </w:r>
    </w:p>
    <w:p>
      <w:pPr>
        <w:pStyle w:val="ListBullet2"/>
      </w:pPr>
      <w:r>
        <w:t>Developed REST APIs using Spring Boot for chatbot interaction</w:t>
      </w:r>
    </w:p>
    <w:p>
      <w:pPr>
        <w:pStyle w:val="ListBullet2"/>
      </w:pPr>
      <w:r>
        <w:t>Designed scalable backend architecture for AI-powered applications</w:t>
      </w:r>
    </w:p>
    <w:p>
      <w:pPr>
        <w:pStyle w:val="ListBullet"/>
      </w:pPr>
      <w:r>
        <w:t>AI Agent-Based Automation System</w:t>
      </w:r>
    </w:p>
    <w:p>
      <w:pPr>
        <w:pStyle w:val="ListBullet2"/>
      </w:pPr>
      <w:r>
        <w:t>Designed multi-step AI agents capable of reasoning and decision-making</w:t>
      </w:r>
    </w:p>
    <w:p>
      <w:pPr>
        <w:pStyle w:val="ListBullet2"/>
      </w:pPr>
      <w:r>
        <w:t>Integrated external APIs for dynamic workflow execution</w:t>
      </w:r>
    </w:p>
    <w:p>
      <w:pPr>
        <w:pStyle w:val="ListBullet2"/>
      </w:pPr>
      <w:r>
        <w:t>Implemented tool-calling mechanisms for intelligent automation</w:t>
      </w:r>
    </w:p>
    <w:p>
      <w:pPr>
        <w:pStyle w:val="ListBullet"/>
      </w:pPr>
      <w:r>
        <w:t>Document Processing AI System</w:t>
      </w:r>
    </w:p>
    <w:p>
      <w:pPr>
        <w:pStyle w:val="ListBullet2"/>
      </w:pPr>
      <w:r>
        <w:t>Built AI pipelines for extracting structured data from documents</w:t>
      </w:r>
    </w:p>
    <w:p>
      <w:pPr>
        <w:pStyle w:val="ListBullet2"/>
      </w:pPr>
      <w:r>
        <w:t>Implemented summarisation and information retrieval using LLMs</w:t>
      </w:r>
    </w:p>
    <w:p>
      <w:pPr>
        <w:pStyle w:val="ListBullet2"/>
      </w:pPr>
      <w:r>
        <w:t>Automated document workflows using scalable backend services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Senior Software Engineer – Accenture UK (2024–Present)</w:t>
      </w:r>
    </w:p>
    <w:p>
      <w:pPr>
        <w:pStyle w:val="ListBullet2"/>
      </w:pPr>
      <w:r>
        <w:t>Developed scalable microservices using Java and Spring Boot in cloud-native environments</w:t>
      </w:r>
    </w:p>
    <w:p>
      <w:pPr>
        <w:pStyle w:val="ListBullet2"/>
      </w:pPr>
      <w:r>
        <w:t>Designed and implemented REST APIs for enterprise-grade applications</w:t>
      </w:r>
    </w:p>
    <w:p>
      <w:pPr>
        <w:pStyle w:val="ListBullet2"/>
      </w:pPr>
      <w:r>
        <w:t>Worked on integrating intelligent data processing and AI-driven features into systems</w:t>
      </w:r>
    </w:p>
    <w:p>
      <w:pPr>
        <w:pStyle w:val="ListBullet2"/>
      </w:pPr>
      <w:r>
        <w:t>Collaborated in Agile teams, participating in sprint planning and delivery</w:t>
      </w:r>
    </w:p>
    <w:p>
      <w:pPr>
        <w:pStyle w:val="ListBullet"/>
      </w:pPr>
      <w:r>
        <w:t>Software Engineer – Level E Research (2022–2024)</w:t>
      </w:r>
    </w:p>
    <w:p>
      <w:pPr>
        <w:pStyle w:val="ListBullet2"/>
      </w:pPr>
      <w:r>
        <w:t>Built backend services for financial analytics and investment platforms using Spring Boot</w:t>
      </w:r>
    </w:p>
    <w:p>
      <w:pPr>
        <w:pStyle w:val="ListBullet2"/>
      </w:pPr>
      <w:r>
        <w:t>Worked on AI-driven investment signal generation systems and data pipelines</w:t>
      </w:r>
    </w:p>
    <w:p>
      <w:pPr>
        <w:pStyle w:val="ListBullet2"/>
      </w:pPr>
      <w:r>
        <w:t>Developed APIs for real-time market data processing and analytics</w:t>
      </w:r>
    </w:p>
    <w:p>
      <w:pPr>
        <w:pStyle w:val="ListBullet2"/>
      </w:pPr>
      <w:r>
        <w:t>Integrated machine learning models into production systems</w:t>
      </w:r>
    </w:p>
    <w:p>
      <w:pPr>
        <w:pStyle w:val="ListBullet2"/>
      </w:pPr>
      <w:r>
        <w:t>Optimised SQL queries to improve performance and scalability</w:t>
      </w:r>
    </w:p>
    <w:p>
      <w:pPr>
        <w:pStyle w:val="ListBullet"/>
      </w:pPr>
      <w:r>
        <w:t>Technology Analyst – Infosys (2018–2021)</w:t>
      </w:r>
    </w:p>
    <w:p>
      <w:pPr>
        <w:pStyle w:val="ListBullet2"/>
      </w:pPr>
      <w:r>
        <w:t>Developed microservices architecture using Spring Boot and REST APIs</w:t>
      </w:r>
    </w:p>
    <w:p>
      <w:pPr>
        <w:pStyle w:val="ListBullet2"/>
      </w:pPr>
      <w:r>
        <w:t>Migrated legacy systems to modern, scalable architectures</w:t>
      </w:r>
    </w:p>
    <w:p>
      <w:pPr>
        <w:pStyle w:val="ListBullet2"/>
      </w:pPr>
      <w:r>
        <w:t>Worked on high-availability systems with performance optimisation</w:t>
      </w:r>
    </w:p>
    <w:p>
      <w:pPr>
        <w:pStyle w:val="ListBullet2"/>
      </w:pPr>
      <w:r>
        <w:t>Collaborated with cross-functional teams in Agile environments</w:t>
      </w:r>
    </w:p>
    <w:p>
      <w:pPr>
        <w:pStyle w:val="ListBullet"/>
      </w:pPr>
      <w:r>
        <w:t>Software Engineer – Apalya Technologies (2018)</w:t>
      </w:r>
    </w:p>
    <w:p>
      <w:pPr>
        <w:pStyle w:val="ListBullet2"/>
      </w:pPr>
      <w:r>
        <w:t>Developed backend services for OTT platform including billing and subscription modules</w:t>
      </w:r>
    </w:p>
    <w:p>
      <w:pPr>
        <w:pStyle w:val="ListBullet2"/>
      </w:pPr>
      <w:r>
        <w:t>Designed scalable system components for high user traffic applications</w:t>
      </w:r>
    </w:p>
    <w:p>
      <w:pPr>
        <w:pStyle w:val="ListBullet2"/>
      </w:pPr>
      <w:r>
        <w:t>Worked on database design and integration with application layers</w:t>
      </w:r>
    </w:p>
    <w:p>
      <w:pPr>
        <w:pStyle w:val="Heading1"/>
      </w:pPr>
      <w:r>
        <w:t>EDUCATION</w:t>
      </w:r>
    </w:p>
    <w:p>
      <w:r>
        <w:t>B.Tech – Electronics and Communication Engineering</w:t>
      </w:r>
    </w:p>
    <w:p>
      <w:pPr>
        <w:pStyle w:val="Heading1"/>
      </w:pPr>
      <w:r>
        <w:t>CERTIFICATIONS</w:t>
      </w:r>
    </w:p>
    <w:p>
      <w:r>
        <w:t>AWS Certified AI Practitioner (AIP-01)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